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Compute power is calculated based on Akash hourly 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